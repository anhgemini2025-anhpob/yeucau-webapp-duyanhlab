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2F434" w14:textId="77777777" w:rsidR="00FC4526" w:rsidRDefault="00000000">
      <w:pPr>
        <w:spacing w:after="40"/>
        <w:jc w:val="center"/>
      </w:pPr>
      <w:r>
        <w:rPr>
          <w:b/>
          <w:sz w:val="28"/>
        </w:rPr>
        <w:t>BẢNG YÊU CẦU THIẾT KẾ ỨNG DỤNG WEB (WEB APP BRIEF)</w:t>
      </w:r>
    </w:p>
    <w:p w14:paraId="5B5F225D" w14:textId="77777777" w:rsidR="00FC4526" w:rsidRDefault="00000000">
      <w:pPr>
        <w:jc w:val="center"/>
      </w:pPr>
      <w:r>
        <w:rPr>
          <w:i/>
        </w:rPr>
        <w:t>(Vui lòng điền thông tin hoặc đánh dấu [x] vào các lựa chọn phù hợp để chúng tôi hiểu rõ nhu cầu của bạn)</w:t>
      </w:r>
    </w:p>
    <w:p w14:paraId="6BB641D1" w14:textId="77777777" w:rsidR="00FC4526" w:rsidRDefault="00000000">
      <w:pPr>
        <w:spacing w:before="160" w:after="80"/>
      </w:pPr>
      <w:r>
        <w:rPr>
          <w:b/>
          <w:sz w:val="22"/>
        </w:rPr>
        <w:t>1. THÔNG TIN CHUNG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FC4526" w14:paraId="4A960F4F" w14:textId="77777777">
        <w:trPr>
          <w:trHeight w:val="480"/>
        </w:trPr>
        <w:tc>
          <w:tcPr>
            <w:tcW w:w="5234" w:type="dxa"/>
          </w:tcPr>
          <w:p w14:paraId="4A07EEAE" w14:textId="77777777" w:rsidR="00FC4526" w:rsidRDefault="00000000">
            <w:r>
              <w:t>Tên Doanh nghiệp / Tổ chức: ....................................................</w:t>
            </w:r>
          </w:p>
        </w:tc>
        <w:tc>
          <w:tcPr>
            <w:tcW w:w="5234" w:type="dxa"/>
          </w:tcPr>
          <w:p w14:paraId="2D5C5783" w14:textId="77777777" w:rsidR="00FC4526" w:rsidRDefault="00000000">
            <w:r>
              <w:t>Tên Web App (dự kiến): .............................................................</w:t>
            </w:r>
          </w:p>
        </w:tc>
      </w:tr>
      <w:tr w:rsidR="00FC4526" w14:paraId="77F9D8A2" w14:textId="77777777">
        <w:trPr>
          <w:trHeight w:val="480"/>
        </w:trPr>
        <w:tc>
          <w:tcPr>
            <w:tcW w:w="5234" w:type="dxa"/>
          </w:tcPr>
          <w:p w14:paraId="79D637EA" w14:textId="77777777" w:rsidR="00FC4526" w:rsidRDefault="00000000">
            <w:r>
              <w:t>Người đại diện: ............................................................................</w:t>
            </w:r>
          </w:p>
        </w:tc>
        <w:tc>
          <w:tcPr>
            <w:tcW w:w="5234" w:type="dxa"/>
          </w:tcPr>
          <w:p w14:paraId="2A2C13A1" w14:textId="77777777" w:rsidR="00FC4526" w:rsidRDefault="00000000">
            <w:r>
              <w:t>SĐT / Email: ................................................................................</w:t>
            </w:r>
          </w:p>
        </w:tc>
      </w:tr>
    </w:tbl>
    <w:p w14:paraId="46F8B430" w14:textId="77777777" w:rsidR="00FC4526" w:rsidRDefault="00000000">
      <w:pPr>
        <w:spacing w:before="160" w:after="80"/>
      </w:pPr>
      <w:r>
        <w:rPr>
          <w:b/>
          <w:sz w:val="22"/>
        </w:rPr>
        <w:t>2. HIỆN TRẠNG &amp; BÀI TOÁN CẦN GIẢI QUYẾT</w:t>
      </w:r>
    </w:p>
    <w:p w14:paraId="4E2580A9" w14:textId="77777777" w:rsidR="00FC4526" w:rsidRDefault="00000000">
      <w:pPr>
        <w:spacing w:after="40"/>
      </w:pPr>
      <w:r>
        <w:t>Khó khăn lớn nhất trong quy trình hiện tại (Pain points) mà bạn muốn giải quyết:</w:t>
      </w:r>
    </w:p>
    <w:p w14:paraId="0FC5AA77" w14:textId="77777777" w:rsidR="00FC4526" w:rsidRDefault="00000000">
      <w:pPr>
        <w:spacing w:after="40"/>
      </w:pPr>
      <w:r>
        <w:t>..............................................................................................................................................................................................................................</w:t>
      </w:r>
    </w:p>
    <w:p w14:paraId="2D294D41" w14:textId="77777777" w:rsidR="00FC4526" w:rsidRDefault="00000000">
      <w:pPr>
        <w:spacing w:after="120"/>
      </w:pPr>
      <w:r>
        <w:t>..............................................................................................................................................................................................................................</w:t>
      </w:r>
    </w:p>
    <w:p w14:paraId="24858F08" w14:textId="77777777" w:rsidR="00FC4526" w:rsidRDefault="00000000">
      <w:pPr>
        <w:spacing w:after="40"/>
      </w:pPr>
      <w:r>
        <w:t>Mục tiêu kỳ vọng lớn nhất khi làm Web App này (VD: Tự động hóa, quản lý tập trung, khách tự đặt lịch...):</w:t>
      </w:r>
    </w:p>
    <w:p w14:paraId="32CCE645" w14:textId="77777777" w:rsidR="00FC4526" w:rsidRDefault="00000000">
      <w:pPr>
        <w:spacing w:after="40"/>
      </w:pPr>
      <w:r>
        <w:t>..............................................................................................................................................................................................................................</w:t>
      </w:r>
    </w:p>
    <w:p w14:paraId="79AAC007" w14:textId="77777777" w:rsidR="00FC4526" w:rsidRDefault="00000000">
      <w:pPr>
        <w:spacing w:after="120"/>
      </w:pPr>
      <w:r>
        <w:t>..............................................................................................................................................................................................................................</w:t>
      </w:r>
    </w:p>
    <w:p w14:paraId="2695BA04" w14:textId="77777777" w:rsidR="00FC4526" w:rsidRDefault="00000000">
      <w:pPr>
        <w:spacing w:before="160" w:after="80"/>
      </w:pPr>
      <w:r>
        <w:rPr>
          <w:b/>
          <w:sz w:val="22"/>
        </w:rPr>
        <w:t>3. YÊU CẦU KỸ THUẬT &amp; TÍNH NĂNG CỐT LÕI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0"/>
        <w:gridCol w:w="3423"/>
        <w:gridCol w:w="3606"/>
      </w:tblGrid>
      <w:tr w:rsidR="00FC4526" w14:paraId="4F9B4D96" w14:textId="77777777">
        <w:tc>
          <w:tcPr>
            <w:tcW w:w="3490" w:type="dxa"/>
          </w:tcPr>
          <w:p w14:paraId="590DED77" w14:textId="77777777" w:rsidR="00FC4526" w:rsidRDefault="00000000">
            <w:r>
              <w:rPr>
                <w:b/>
              </w:rPr>
              <w:t>Hạ tầng &amp; Dữ liệu</w:t>
            </w:r>
          </w:p>
        </w:tc>
        <w:tc>
          <w:tcPr>
            <w:tcW w:w="3490" w:type="dxa"/>
          </w:tcPr>
          <w:p w14:paraId="065BC90C" w14:textId="77777777" w:rsidR="00FC4526" w:rsidRDefault="00000000">
            <w:r>
              <w:rPr>
                <w:b/>
              </w:rPr>
              <w:t>Quy mô &amp; Nền tảng</w:t>
            </w:r>
          </w:p>
        </w:tc>
        <w:tc>
          <w:tcPr>
            <w:tcW w:w="3490" w:type="dxa"/>
          </w:tcPr>
          <w:p w14:paraId="0A3C8A89" w14:textId="77777777" w:rsidR="00FC4526" w:rsidRDefault="00000000">
            <w:r>
              <w:rPr>
                <w:b/>
              </w:rPr>
              <w:t>Bảo mật &amp; Tiêu chuẩn</w:t>
            </w:r>
          </w:p>
        </w:tc>
      </w:tr>
      <w:tr w:rsidR="00FC4526" w14:paraId="66BFF402" w14:textId="77777777">
        <w:tc>
          <w:tcPr>
            <w:tcW w:w="3490" w:type="dxa"/>
          </w:tcPr>
          <w:p w14:paraId="13FC4697" w14:textId="77777777" w:rsidR="00FC4526" w:rsidRDefault="00000000">
            <w:r>
              <w:t>[  ] Cloud (Đám mây - Khuyên dùng)</w:t>
            </w:r>
            <w:r>
              <w:br/>
              <w:t>[  ] Máy chủ nội bộ (Local/On-premise)</w:t>
            </w:r>
          </w:p>
        </w:tc>
        <w:tc>
          <w:tcPr>
            <w:tcW w:w="3490" w:type="dxa"/>
          </w:tcPr>
          <w:p w14:paraId="502CD330" w14:textId="77777777" w:rsidR="00FC4526" w:rsidRDefault="00000000">
            <w:r>
              <w:t>[  ] Dưới 100 người dùng/lúc</w:t>
            </w:r>
            <w:r>
              <w:br/>
              <w:t>[  ] 100 - 1.000 người dùng/lúc</w:t>
            </w:r>
          </w:p>
        </w:tc>
        <w:tc>
          <w:tcPr>
            <w:tcW w:w="3490" w:type="dxa"/>
          </w:tcPr>
          <w:p w14:paraId="62AECB73" w14:textId="77777777" w:rsidR="00FC4526" w:rsidRDefault="00000000">
            <w:r>
              <w:t>[  ] Mã hóa mật khẩu/thông tin cơ bản</w:t>
            </w:r>
            <w:r>
              <w:br/>
              <w:t>[  ] Xác thực 2 lớp (OTP/Email)</w:t>
            </w:r>
          </w:p>
        </w:tc>
      </w:tr>
      <w:tr w:rsidR="00FC4526" w14:paraId="3D7CF54D" w14:textId="77777777">
        <w:tc>
          <w:tcPr>
            <w:tcW w:w="3490" w:type="dxa"/>
          </w:tcPr>
          <w:p w14:paraId="6D00ECE1" w14:textId="77777777" w:rsidR="00FC4526" w:rsidRDefault="00000000">
            <w:r>
              <w:t>[  ] Dữ liệu Real-time (Thời gian thực)</w:t>
            </w:r>
            <w:r>
              <w:br/>
              <w:t xml:space="preserve">     (Cập nhật ngay không cần tải lại)</w:t>
            </w:r>
          </w:p>
        </w:tc>
        <w:tc>
          <w:tcPr>
            <w:tcW w:w="3490" w:type="dxa"/>
          </w:tcPr>
          <w:p w14:paraId="578C731E" w14:textId="77777777" w:rsidR="00FC4526" w:rsidRDefault="00000000">
            <w:r>
              <w:t>[  ] Trên 1.000 người dùng/lúc</w:t>
            </w:r>
          </w:p>
        </w:tc>
        <w:tc>
          <w:tcPr>
            <w:tcW w:w="3490" w:type="dxa"/>
          </w:tcPr>
          <w:p w14:paraId="422917A5" w14:textId="77777777" w:rsidR="00FC4526" w:rsidRDefault="00000000">
            <w:r>
              <w:t>[  ] Lưu vết lịch sử thao tác (Log)</w:t>
            </w:r>
            <w:r>
              <w:br/>
              <w:t xml:space="preserve">     (Biết ai xóa/sửa dữ liệu)</w:t>
            </w:r>
          </w:p>
        </w:tc>
      </w:tr>
      <w:tr w:rsidR="00FC4526" w14:paraId="550EE915" w14:textId="77777777">
        <w:tc>
          <w:tcPr>
            <w:tcW w:w="3490" w:type="dxa"/>
          </w:tcPr>
          <w:p w14:paraId="7DDB5513" w14:textId="77777777" w:rsidR="00FC4526" w:rsidRDefault="00000000">
            <w:r>
              <w:t>[  ] Đa ngôn ngữ (Ghi rõ): ..................</w:t>
            </w:r>
          </w:p>
        </w:tc>
        <w:tc>
          <w:tcPr>
            <w:tcW w:w="3490" w:type="dxa"/>
          </w:tcPr>
          <w:p w14:paraId="625BAC64" w14:textId="77777777" w:rsidR="00FC4526" w:rsidRDefault="00000000">
            <w:r>
              <w:t>[  ] Dùng trên Web PC (Chủ yếu)</w:t>
            </w:r>
            <w:r>
              <w:br/>
              <w:t>[  ] Cần giao diện cho Mobile Web</w:t>
            </w:r>
          </w:p>
        </w:tc>
        <w:tc>
          <w:tcPr>
            <w:tcW w:w="3490" w:type="dxa"/>
          </w:tcPr>
          <w:p w14:paraId="71F16725" w14:textId="77777777" w:rsidR="00FC4526" w:rsidRDefault="00000000">
            <w:r>
              <w:t>[  ] Tiêu chuẩn riêng (Y tế, tài chính...):</w:t>
            </w:r>
            <w:r>
              <w:br/>
              <w:t>.............................................................</w:t>
            </w:r>
          </w:p>
        </w:tc>
      </w:tr>
    </w:tbl>
    <w:p w14:paraId="3810A12C" w14:textId="77777777" w:rsidR="00FC4526" w:rsidRDefault="00000000">
      <w:pPr>
        <w:spacing w:before="160" w:after="80"/>
      </w:pPr>
      <w:r>
        <w:rPr>
          <w:b/>
          <w:sz w:val="22"/>
        </w:rPr>
        <w:t>4. PHÂN QUYỀN NGƯỜI DÙNG (ROLES &amp; PERMISSIONS)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6768"/>
      </w:tblGrid>
      <w:tr w:rsidR="00FC4526" w14:paraId="7F74B84C" w14:textId="77777777">
        <w:tc>
          <w:tcPr>
            <w:tcW w:w="2160" w:type="dxa"/>
          </w:tcPr>
          <w:p w14:paraId="7103E6F4" w14:textId="77777777" w:rsidR="00FC4526" w:rsidRDefault="00000000">
            <w:r>
              <w:rPr>
                <w:b/>
              </w:rPr>
              <w:t>Vai trò (Role)</w:t>
            </w:r>
          </w:p>
        </w:tc>
        <w:tc>
          <w:tcPr>
            <w:tcW w:w="1440" w:type="dxa"/>
          </w:tcPr>
          <w:p w14:paraId="3DC013E7" w14:textId="77777777" w:rsidR="00FC4526" w:rsidRDefault="00000000">
            <w:r>
              <w:rPr>
                <w:b/>
              </w:rPr>
              <w:t>Số lượng</w:t>
            </w:r>
          </w:p>
        </w:tc>
        <w:tc>
          <w:tcPr>
            <w:tcW w:w="6768" w:type="dxa"/>
          </w:tcPr>
          <w:p w14:paraId="0CC8691A" w14:textId="77777777" w:rsidR="00FC4526" w:rsidRDefault="00000000">
            <w:r>
              <w:rPr>
                <w:b/>
              </w:rPr>
              <w:t>Quyền hạn chính (Xem, Thêm, Sửa, Xóa, Duyệt báo cáo...)</w:t>
            </w:r>
          </w:p>
        </w:tc>
      </w:tr>
      <w:tr w:rsidR="00FC4526" w14:paraId="77B4A195" w14:textId="77777777">
        <w:trPr>
          <w:trHeight w:val="480"/>
        </w:trPr>
        <w:tc>
          <w:tcPr>
            <w:tcW w:w="2160" w:type="dxa"/>
          </w:tcPr>
          <w:p w14:paraId="3BCF421B" w14:textId="77777777" w:rsidR="00FC4526" w:rsidRDefault="00000000">
            <w:r>
              <w:t>Admin (Quản trị)</w:t>
            </w:r>
          </w:p>
        </w:tc>
        <w:tc>
          <w:tcPr>
            <w:tcW w:w="1440" w:type="dxa"/>
          </w:tcPr>
          <w:p w14:paraId="1927E173" w14:textId="77777777" w:rsidR="00FC4526" w:rsidRDefault="00000000">
            <w:r>
              <w:t>.......... user</w:t>
            </w:r>
          </w:p>
        </w:tc>
        <w:tc>
          <w:tcPr>
            <w:tcW w:w="6768" w:type="dxa"/>
          </w:tcPr>
          <w:p w14:paraId="2A00B1E0" w14:textId="77777777" w:rsidR="00FC4526" w:rsidRDefault="00000000">
            <w:r>
              <w:t>..........................................................................................................................................</w:t>
            </w:r>
          </w:p>
        </w:tc>
      </w:tr>
      <w:tr w:rsidR="00FC4526" w14:paraId="099EC32B" w14:textId="77777777">
        <w:trPr>
          <w:trHeight w:val="480"/>
        </w:trPr>
        <w:tc>
          <w:tcPr>
            <w:tcW w:w="2160" w:type="dxa"/>
          </w:tcPr>
          <w:p w14:paraId="67A7CEB5" w14:textId="77777777" w:rsidR="00FC4526" w:rsidRDefault="00000000">
            <w:r>
              <w:t>Quản lý (Manager)</w:t>
            </w:r>
          </w:p>
        </w:tc>
        <w:tc>
          <w:tcPr>
            <w:tcW w:w="1440" w:type="dxa"/>
          </w:tcPr>
          <w:p w14:paraId="2BB1E014" w14:textId="77777777" w:rsidR="00FC4526" w:rsidRDefault="00000000">
            <w:r>
              <w:t>.......... user</w:t>
            </w:r>
          </w:p>
        </w:tc>
        <w:tc>
          <w:tcPr>
            <w:tcW w:w="6768" w:type="dxa"/>
          </w:tcPr>
          <w:p w14:paraId="61EE2F70" w14:textId="77777777" w:rsidR="00FC4526" w:rsidRDefault="00000000">
            <w:r>
              <w:t>..........................................................................................................................................</w:t>
            </w:r>
          </w:p>
        </w:tc>
      </w:tr>
      <w:tr w:rsidR="00FC4526" w14:paraId="28A8F012" w14:textId="77777777">
        <w:trPr>
          <w:trHeight w:val="480"/>
        </w:trPr>
        <w:tc>
          <w:tcPr>
            <w:tcW w:w="2160" w:type="dxa"/>
          </w:tcPr>
          <w:p w14:paraId="2AB1F62E" w14:textId="77777777" w:rsidR="00FC4526" w:rsidRDefault="00000000">
            <w:r>
              <w:t>Nhân viên (Staff)</w:t>
            </w:r>
          </w:p>
        </w:tc>
        <w:tc>
          <w:tcPr>
            <w:tcW w:w="1440" w:type="dxa"/>
          </w:tcPr>
          <w:p w14:paraId="083E06F9" w14:textId="77777777" w:rsidR="00FC4526" w:rsidRDefault="00000000">
            <w:r>
              <w:t>.......... user</w:t>
            </w:r>
          </w:p>
        </w:tc>
        <w:tc>
          <w:tcPr>
            <w:tcW w:w="6768" w:type="dxa"/>
          </w:tcPr>
          <w:p w14:paraId="4E9E4424" w14:textId="77777777" w:rsidR="00FC4526" w:rsidRDefault="00000000">
            <w:r>
              <w:t>..........................................................................................................................................</w:t>
            </w:r>
          </w:p>
        </w:tc>
      </w:tr>
      <w:tr w:rsidR="00FC4526" w14:paraId="2B02157B" w14:textId="77777777">
        <w:trPr>
          <w:trHeight w:val="480"/>
        </w:trPr>
        <w:tc>
          <w:tcPr>
            <w:tcW w:w="2160" w:type="dxa"/>
          </w:tcPr>
          <w:p w14:paraId="740EB7F4" w14:textId="77777777" w:rsidR="00FC4526" w:rsidRDefault="00000000">
            <w:r>
              <w:t>Khách hàng / Đối tác</w:t>
            </w:r>
          </w:p>
        </w:tc>
        <w:tc>
          <w:tcPr>
            <w:tcW w:w="1440" w:type="dxa"/>
          </w:tcPr>
          <w:p w14:paraId="73B40E8A" w14:textId="77777777" w:rsidR="00FC4526" w:rsidRDefault="00000000">
            <w:r>
              <w:t>.......... user</w:t>
            </w:r>
          </w:p>
        </w:tc>
        <w:tc>
          <w:tcPr>
            <w:tcW w:w="6768" w:type="dxa"/>
          </w:tcPr>
          <w:p w14:paraId="5D9EAA8F" w14:textId="77777777" w:rsidR="00FC4526" w:rsidRDefault="00000000">
            <w:r>
              <w:t>..........................................................................................................................................</w:t>
            </w:r>
          </w:p>
        </w:tc>
      </w:tr>
    </w:tbl>
    <w:p w14:paraId="09FEC7E2" w14:textId="77777777" w:rsidR="00FC4526" w:rsidRDefault="00000000">
      <w:pPr>
        <w:spacing w:before="160" w:after="80"/>
      </w:pPr>
      <w:r>
        <w:rPr>
          <w:b/>
          <w:sz w:val="22"/>
        </w:rPr>
        <w:t>5. TÍNH NĂNG ĐẶC THÙ &amp; TÀI LIỆU ĐÍNH KÈM</w:t>
      </w:r>
    </w:p>
    <w:p w14:paraId="0E46E56C" w14:textId="77777777" w:rsidR="00FC4526" w:rsidRDefault="00000000">
      <w:pPr>
        <w:spacing w:after="40"/>
      </w:pPr>
      <w:r>
        <w:t>Mô tả luồng tính năng đặc thù hoặc chức năng bắt buộc phải có (Must-have):</w:t>
      </w:r>
    </w:p>
    <w:p w14:paraId="50DC1C2D" w14:textId="77777777" w:rsidR="00FC4526" w:rsidRDefault="00000000">
      <w:pPr>
        <w:spacing w:after="40"/>
      </w:pPr>
      <w:r>
        <w:t>..............................................................................................................................................................................................................................</w:t>
      </w:r>
    </w:p>
    <w:p w14:paraId="2731D02D" w14:textId="77777777" w:rsidR="00FC4526" w:rsidRDefault="00000000">
      <w:pPr>
        <w:spacing w:after="120"/>
      </w:pPr>
      <w:r>
        <w:t>..............................................................................................................................................................................................................................</w:t>
      </w:r>
    </w:p>
    <w:p w14:paraId="3D0C226B" w14:textId="77777777" w:rsidR="00FC4526" w:rsidRDefault="00000000">
      <w:pPr>
        <w:spacing w:after="80"/>
      </w:pPr>
      <w:r>
        <w:rPr>
          <w:b/>
        </w:rPr>
        <w:t>Tài liệu đính kèm để đội ngũ ánh xạ (Mapping) quy trình và cơ sở dữ liệu:</w:t>
      </w:r>
    </w:p>
    <w:p w14:paraId="15913512" w14:textId="77777777" w:rsidR="00FC4526" w:rsidRDefault="00000000">
      <w:pPr>
        <w:spacing w:after="80"/>
      </w:pPr>
      <w:r>
        <w:t>[  ] File Excel / Google Sheets đang dùng       [  ] Quy trình làm việc (Word/Flowchart)       [  ] Biểu mẫu giấy đang dùng</w:t>
      </w:r>
    </w:p>
    <w:p w14:paraId="7EADB0FA" w14:textId="77777777" w:rsidR="00FC4526" w:rsidRDefault="00000000">
      <w:pPr>
        <w:spacing w:after="0"/>
      </w:pPr>
      <w:r>
        <w:t>[  ] Ảnh chụp màn hình phần mềm cũ            [  ] Khác: .....................................................................................................</w:t>
      </w:r>
    </w:p>
    <w:sectPr w:rsidR="00FC4526" w:rsidSect="006A4FA4">
      <w:pgSz w:w="11909" w:h="16834"/>
      <w:pgMar w:top="568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474427">
    <w:abstractNumId w:val="8"/>
  </w:num>
  <w:num w:numId="2" w16cid:durableId="606355097">
    <w:abstractNumId w:val="6"/>
  </w:num>
  <w:num w:numId="3" w16cid:durableId="2095976922">
    <w:abstractNumId w:val="5"/>
  </w:num>
  <w:num w:numId="4" w16cid:durableId="1572883164">
    <w:abstractNumId w:val="4"/>
  </w:num>
  <w:num w:numId="5" w16cid:durableId="1685664395">
    <w:abstractNumId w:val="7"/>
  </w:num>
  <w:num w:numId="6" w16cid:durableId="234359243">
    <w:abstractNumId w:val="3"/>
  </w:num>
  <w:num w:numId="7" w16cid:durableId="166597564">
    <w:abstractNumId w:val="2"/>
  </w:num>
  <w:num w:numId="8" w16cid:durableId="1347096291">
    <w:abstractNumId w:val="1"/>
  </w:num>
  <w:num w:numId="9" w16cid:durableId="1368989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FFE"/>
    <w:rsid w:val="0015074B"/>
    <w:rsid w:val="0029639D"/>
    <w:rsid w:val="00326F90"/>
    <w:rsid w:val="006A4FA4"/>
    <w:rsid w:val="00AA1D8D"/>
    <w:rsid w:val="00B47730"/>
    <w:rsid w:val="00CB0664"/>
    <w:rsid w:val="00FC45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51754"/>
  <w14:defaultImageDpi w14:val="300"/>
  <w15:docId w15:val="{9CE42BF9-2AFC-4573-8B2A-9075CE535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BJC corp</cp:lastModifiedBy>
  <cp:revision>2</cp:revision>
  <dcterms:created xsi:type="dcterms:W3CDTF">2026-10-01T07:23:00Z</dcterms:created>
  <dcterms:modified xsi:type="dcterms:W3CDTF">2026-10-01T07:23:00Z</dcterms:modified>
  <cp:category/>
</cp:coreProperties>
</file>